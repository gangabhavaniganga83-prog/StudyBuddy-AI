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4E3E" w14:textId="77777777" w:rsidR="00437410" w:rsidRDefault="00000000">
      <w:pPr>
        <w:jc w:val="center"/>
      </w:pPr>
      <w:r>
        <w:rPr>
          <w:b/>
          <w:sz w:val="32"/>
        </w:rPr>
        <w:t>Project Design Phase-II</w:t>
      </w:r>
    </w:p>
    <w:p w14:paraId="0F765C05" w14:textId="77777777" w:rsidR="00437410" w:rsidRPr="00A92238" w:rsidRDefault="00000000">
      <w:pPr>
        <w:jc w:val="center"/>
        <w:rPr>
          <w:sz w:val="28"/>
          <w:szCs w:val="28"/>
        </w:rPr>
      </w:pPr>
      <w:r w:rsidRPr="00A92238">
        <w:rPr>
          <w:sz w:val="28"/>
          <w:szCs w:val="28"/>
        </w:rPr>
        <w:t>Data Flow Diagrams &amp; User Stories</w:t>
      </w:r>
    </w:p>
    <w:tbl>
      <w:tblPr>
        <w:tblStyle w:val="TableGrid"/>
        <w:tblW w:w="0" w:type="auto"/>
        <w:jc w:val="center"/>
        <w:tblLook w:val="04A0" w:firstRow="1" w:lastRow="0" w:firstColumn="1" w:lastColumn="0" w:noHBand="0" w:noVBand="1"/>
      </w:tblPr>
      <w:tblGrid>
        <w:gridCol w:w="5323"/>
        <w:gridCol w:w="5323"/>
      </w:tblGrid>
      <w:tr w:rsidR="00437410" w14:paraId="3202654C" w14:textId="77777777">
        <w:trPr>
          <w:jc w:val="center"/>
        </w:trPr>
        <w:tc>
          <w:tcPr>
            <w:tcW w:w="5328" w:type="dxa"/>
            <w:vAlign w:val="center"/>
          </w:tcPr>
          <w:p w14:paraId="4AB4E7D5" w14:textId="77777777" w:rsidR="00437410" w:rsidRDefault="00000000">
            <w:r>
              <w:t>Date</w:t>
            </w:r>
          </w:p>
        </w:tc>
        <w:tc>
          <w:tcPr>
            <w:tcW w:w="5328" w:type="dxa"/>
            <w:vAlign w:val="center"/>
          </w:tcPr>
          <w:p w14:paraId="192EC32D" w14:textId="77777777" w:rsidR="00437410" w:rsidRDefault="00000000">
            <w:r>
              <w:t>30 September 2026</w:t>
            </w:r>
          </w:p>
        </w:tc>
      </w:tr>
      <w:tr w:rsidR="00437410" w14:paraId="684D8CC5" w14:textId="77777777">
        <w:trPr>
          <w:jc w:val="center"/>
        </w:trPr>
        <w:tc>
          <w:tcPr>
            <w:tcW w:w="5328" w:type="dxa"/>
            <w:vAlign w:val="center"/>
          </w:tcPr>
          <w:p w14:paraId="20F4E72F" w14:textId="77777777" w:rsidR="00437410" w:rsidRDefault="00000000">
            <w:r>
              <w:t>Team ID</w:t>
            </w:r>
          </w:p>
        </w:tc>
        <w:tc>
          <w:tcPr>
            <w:tcW w:w="5328" w:type="dxa"/>
            <w:vAlign w:val="center"/>
          </w:tcPr>
          <w:p w14:paraId="6E55AFFE" w14:textId="77777777" w:rsidR="00437410" w:rsidRDefault="00000000">
            <w:r>
              <w:t>AI Study Buddy API</w:t>
            </w:r>
          </w:p>
        </w:tc>
      </w:tr>
      <w:tr w:rsidR="00437410" w14:paraId="15A3CF8D" w14:textId="77777777">
        <w:trPr>
          <w:jc w:val="center"/>
        </w:trPr>
        <w:tc>
          <w:tcPr>
            <w:tcW w:w="5328" w:type="dxa"/>
            <w:vAlign w:val="center"/>
          </w:tcPr>
          <w:p w14:paraId="021E582F" w14:textId="77777777" w:rsidR="00437410" w:rsidRDefault="00000000">
            <w:r>
              <w:t>Project Name</w:t>
            </w:r>
          </w:p>
        </w:tc>
        <w:tc>
          <w:tcPr>
            <w:tcW w:w="5328" w:type="dxa"/>
            <w:vAlign w:val="center"/>
          </w:tcPr>
          <w:p w14:paraId="6129A4CA" w14:textId="77777777" w:rsidR="00437410" w:rsidRDefault="00000000">
            <w:r>
              <w:t>AI Study Buddy API</w:t>
            </w:r>
          </w:p>
        </w:tc>
      </w:tr>
      <w:tr w:rsidR="00437410" w14:paraId="277EACCB" w14:textId="77777777">
        <w:trPr>
          <w:jc w:val="center"/>
        </w:trPr>
        <w:tc>
          <w:tcPr>
            <w:tcW w:w="5328" w:type="dxa"/>
            <w:vAlign w:val="center"/>
          </w:tcPr>
          <w:p w14:paraId="485E097F" w14:textId="77777777" w:rsidR="00437410" w:rsidRDefault="00000000">
            <w:r>
              <w:t>Maximum Marks</w:t>
            </w:r>
          </w:p>
        </w:tc>
        <w:tc>
          <w:tcPr>
            <w:tcW w:w="5328" w:type="dxa"/>
            <w:vAlign w:val="center"/>
          </w:tcPr>
          <w:p w14:paraId="5A9F2C98" w14:textId="77777777" w:rsidR="00437410" w:rsidRDefault="00000000">
            <w:r>
              <w:t>4 Marks</w:t>
            </w:r>
          </w:p>
        </w:tc>
      </w:tr>
    </w:tbl>
    <w:p w14:paraId="41B7BEF6" w14:textId="77777777" w:rsidR="00437410" w:rsidRDefault="00437410"/>
    <w:p w14:paraId="4125CDB1" w14:textId="77777777" w:rsidR="00437410" w:rsidRDefault="00000000">
      <w:r>
        <w:rPr>
          <w:b/>
          <w:sz w:val="24"/>
        </w:rPr>
        <w:t>Data Flow Diagrams:</w:t>
      </w:r>
    </w:p>
    <w:p w14:paraId="6250CF79" w14:textId="77777777" w:rsidR="00437410" w:rsidRDefault="00000000">
      <w:pPr>
        <w:spacing w:after="120"/>
      </w:pPr>
      <w:r>
        <w:t>A Data Flow Diagram (DFD) shows how information moves through the AI Study Buddy API. It represents how a student sends study questions or learning requests, how the API processes the request using the AI service and study data, and how the response, quiz, study plan, or progress information is returned to the student.</w:t>
      </w:r>
    </w:p>
    <w:p w14:paraId="51343C6F" w14:textId="77777777" w:rsidR="00437410" w:rsidRDefault="00000000">
      <w:pPr>
        <w:jc w:val="center"/>
      </w:pPr>
      <w:r>
        <w:rPr>
          <w:b/>
        </w:rPr>
        <w:t>AI Study Buddy API – DFD Level 0 (Simplified)</w:t>
      </w:r>
    </w:p>
    <w:p w14:paraId="5BFF423E" w14:textId="77777777" w:rsidR="00437410" w:rsidRDefault="00000000">
      <w:pPr>
        <w:jc w:val="center"/>
      </w:pPr>
      <w:r>
        <w:rPr>
          <w:noProof/>
        </w:rPr>
        <w:drawing>
          <wp:inline distT="0" distB="0" distL="0" distR="0" wp14:anchorId="46BCA0A6" wp14:editId="4D6BE8FB">
            <wp:extent cx="6400800" cy="3956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6"/>
                    <a:stretch>
                      <a:fillRect/>
                    </a:stretch>
                  </pic:blipFill>
                  <pic:spPr>
                    <a:xfrm>
                      <a:off x="0" y="0"/>
                      <a:ext cx="6400800" cy="3956858"/>
                    </a:xfrm>
                    <a:prstGeom prst="rect">
                      <a:avLst/>
                    </a:prstGeom>
                  </pic:spPr>
                </pic:pic>
              </a:graphicData>
            </a:graphic>
          </wp:inline>
        </w:drawing>
      </w:r>
    </w:p>
    <w:p w14:paraId="6A9D2F25" w14:textId="77777777" w:rsidR="00437410" w:rsidRDefault="00000000">
      <w:r>
        <w:br w:type="page"/>
      </w:r>
    </w:p>
    <w:p w14:paraId="2B268A7D" w14:textId="77777777" w:rsidR="00437410" w:rsidRDefault="00000000">
      <w:pPr>
        <w:jc w:val="center"/>
      </w:pPr>
      <w:r>
        <w:rPr>
          <w:b/>
        </w:rPr>
        <w:lastRenderedPageBreak/>
        <w:t>AI Study Buddy API – DFD Level 1</w:t>
      </w:r>
    </w:p>
    <w:p w14:paraId="009BB468" w14:textId="77777777" w:rsidR="00437410" w:rsidRDefault="00000000">
      <w:pPr>
        <w:jc w:val="center"/>
      </w:pPr>
      <w:r>
        <w:rPr>
          <w:noProof/>
        </w:rPr>
        <w:drawing>
          <wp:inline distT="0" distB="0" distL="0" distR="0" wp14:anchorId="3FD5B582" wp14:editId="04A10B48">
            <wp:extent cx="6400800" cy="3956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7"/>
                    <a:stretch>
                      <a:fillRect/>
                    </a:stretch>
                  </pic:blipFill>
                  <pic:spPr>
                    <a:xfrm>
                      <a:off x="0" y="0"/>
                      <a:ext cx="6400800" cy="3956858"/>
                    </a:xfrm>
                    <a:prstGeom prst="rect">
                      <a:avLst/>
                    </a:prstGeom>
                  </pic:spPr>
                </pic:pic>
              </a:graphicData>
            </a:graphic>
          </wp:inline>
        </w:drawing>
      </w:r>
    </w:p>
    <w:p w14:paraId="7064A8D5" w14:textId="77777777" w:rsidR="00437410" w:rsidRDefault="00000000">
      <w:pPr>
        <w:jc w:val="center"/>
      </w:pPr>
      <w:r>
        <w:rPr>
          <w:b/>
        </w:rPr>
        <w:t>AI Study Buddy API – Student Learning Flow</w:t>
      </w:r>
    </w:p>
    <w:p w14:paraId="60ADF647" w14:textId="77777777" w:rsidR="00437410" w:rsidRDefault="00000000">
      <w:pPr>
        <w:jc w:val="center"/>
      </w:pPr>
      <w:r>
        <w:rPr>
          <w:noProof/>
        </w:rPr>
        <w:drawing>
          <wp:inline distT="0" distB="0" distL="0" distR="0" wp14:anchorId="313A6E79" wp14:editId="29ACDCF8">
            <wp:extent cx="6400800" cy="3956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student_flow.png"/>
                    <pic:cNvPicPr/>
                  </pic:nvPicPr>
                  <pic:blipFill>
                    <a:blip r:embed="rId8"/>
                    <a:stretch>
                      <a:fillRect/>
                    </a:stretch>
                  </pic:blipFill>
                  <pic:spPr>
                    <a:xfrm>
                      <a:off x="0" y="0"/>
                      <a:ext cx="6400800" cy="3956858"/>
                    </a:xfrm>
                    <a:prstGeom prst="rect">
                      <a:avLst/>
                    </a:prstGeom>
                  </pic:spPr>
                </pic:pic>
              </a:graphicData>
            </a:graphic>
          </wp:inline>
        </w:drawing>
      </w:r>
    </w:p>
    <w:p w14:paraId="0CCDF3C3" w14:textId="77777777" w:rsidR="00437410" w:rsidRDefault="00000000">
      <w:r>
        <w:br w:type="page"/>
      </w:r>
    </w:p>
    <w:p w14:paraId="540D3DE1" w14:textId="77777777" w:rsidR="00437410" w:rsidRDefault="00000000">
      <w:r>
        <w:rPr>
          <w:b/>
          <w:sz w:val="24"/>
        </w:rPr>
        <w:lastRenderedPageBreak/>
        <w:t>User Stories</w:t>
      </w:r>
    </w:p>
    <w:p w14:paraId="1B0BC9DE" w14:textId="77777777" w:rsidR="00437410" w:rsidRDefault="00000000">
      <w:r>
        <w:t>Use the below template to list all the user stories for the AI Study Buddy API.</w:t>
      </w:r>
    </w:p>
    <w:tbl>
      <w:tblPr>
        <w:tblStyle w:val="TableGrid"/>
        <w:tblW w:w="0" w:type="auto"/>
        <w:jc w:val="center"/>
        <w:tblLook w:val="04A0" w:firstRow="1" w:lastRow="0" w:firstColumn="1" w:lastColumn="0" w:noHBand="0" w:noVBand="1"/>
      </w:tblPr>
      <w:tblGrid>
        <w:gridCol w:w="1204"/>
        <w:gridCol w:w="1468"/>
        <w:gridCol w:w="918"/>
        <w:gridCol w:w="3115"/>
        <w:gridCol w:w="2237"/>
        <w:gridCol w:w="786"/>
        <w:gridCol w:w="918"/>
      </w:tblGrid>
      <w:tr w:rsidR="00437410" w14:paraId="09531A43" w14:textId="77777777">
        <w:trPr>
          <w:jc w:val="center"/>
        </w:trPr>
        <w:tc>
          <w:tcPr>
            <w:tcW w:w="1224" w:type="dxa"/>
            <w:shd w:val="clear" w:color="auto" w:fill="D9EAF7"/>
            <w:vAlign w:val="center"/>
          </w:tcPr>
          <w:p w14:paraId="2E4BF70E" w14:textId="77777777" w:rsidR="00437410" w:rsidRDefault="00000000">
            <w:r>
              <w:rPr>
                <w:b/>
                <w:sz w:val="15"/>
              </w:rPr>
              <w:t>User Type</w:t>
            </w:r>
          </w:p>
        </w:tc>
        <w:tc>
          <w:tcPr>
            <w:tcW w:w="1512" w:type="dxa"/>
            <w:shd w:val="clear" w:color="auto" w:fill="D9EAF7"/>
            <w:vAlign w:val="center"/>
          </w:tcPr>
          <w:p w14:paraId="3351B0C6" w14:textId="77777777" w:rsidR="00437410" w:rsidRDefault="00000000">
            <w:r>
              <w:rPr>
                <w:b/>
                <w:sz w:val="15"/>
              </w:rPr>
              <w:t>Functional Requirement</w:t>
            </w:r>
            <w:r>
              <w:rPr>
                <w:b/>
                <w:sz w:val="15"/>
              </w:rPr>
              <w:br/>
              <w:t>(Epic)</w:t>
            </w:r>
          </w:p>
        </w:tc>
        <w:tc>
          <w:tcPr>
            <w:tcW w:w="936" w:type="dxa"/>
            <w:shd w:val="clear" w:color="auto" w:fill="D9EAF7"/>
            <w:vAlign w:val="center"/>
          </w:tcPr>
          <w:p w14:paraId="5FF769DA" w14:textId="77777777" w:rsidR="00437410" w:rsidRDefault="00000000">
            <w:r>
              <w:rPr>
                <w:b/>
                <w:sz w:val="15"/>
              </w:rPr>
              <w:t>User Story</w:t>
            </w:r>
            <w:r>
              <w:rPr>
                <w:b/>
                <w:sz w:val="15"/>
              </w:rPr>
              <w:br/>
              <w:t>Number</w:t>
            </w:r>
          </w:p>
        </w:tc>
        <w:tc>
          <w:tcPr>
            <w:tcW w:w="3384" w:type="dxa"/>
            <w:shd w:val="clear" w:color="auto" w:fill="D9EAF7"/>
            <w:vAlign w:val="center"/>
          </w:tcPr>
          <w:p w14:paraId="31A4CCCD" w14:textId="77777777" w:rsidR="00437410" w:rsidRDefault="00000000">
            <w:r>
              <w:rPr>
                <w:b/>
                <w:sz w:val="15"/>
              </w:rPr>
              <w:t>User Story / Task</w:t>
            </w:r>
          </w:p>
        </w:tc>
        <w:tc>
          <w:tcPr>
            <w:tcW w:w="2376" w:type="dxa"/>
            <w:shd w:val="clear" w:color="auto" w:fill="D9EAF7"/>
            <w:vAlign w:val="center"/>
          </w:tcPr>
          <w:p w14:paraId="1A51B0F0" w14:textId="77777777" w:rsidR="00437410" w:rsidRDefault="00000000">
            <w:r>
              <w:rPr>
                <w:b/>
                <w:sz w:val="15"/>
              </w:rPr>
              <w:t>Acceptance criteria</w:t>
            </w:r>
          </w:p>
        </w:tc>
        <w:tc>
          <w:tcPr>
            <w:tcW w:w="792" w:type="dxa"/>
            <w:shd w:val="clear" w:color="auto" w:fill="D9EAF7"/>
            <w:vAlign w:val="center"/>
          </w:tcPr>
          <w:p w14:paraId="4AFDA035" w14:textId="77777777" w:rsidR="00437410" w:rsidRDefault="00000000">
            <w:r>
              <w:rPr>
                <w:b/>
                <w:sz w:val="15"/>
              </w:rPr>
              <w:t>Priority</w:t>
            </w:r>
          </w:p>
        </w:tc>
        <w:tc>
          <w:tcPr>
            <w:tcW w:w="936" w:type="dxa"/>
            <w:shd w:val="clear" w:color="auto" w:fill="D9EAF7"/>
            <w:vAlign w:val="center"/>
          </w:tcPr>
          <w:p w14:paraId="7EF7F3DB" w14:textId="77777777" w:rsidR="00437410" w:rsidRDefault="00000000">
            <w:r>
              <w:rPr>
                <w:b/>
                <w:sz w:val="15"/>
              </w:rPr>
              <w:t>Release</w:t>
            </w:r>
          </w:p>
        </w:tc>
      </w:tr>
      <w:tr w:rsidR="00437410" w14:paraId="4194E9D5" w14:textId="77777777">
        <w:trPr>
          <w:jc w:val="center"/>
        </w:trPr>
        <w:tc>
          <w:tcPr>
            <w:tcW w:w="1224" w:type="dxa"/>
            <w:vAlign w:val="center"/>
          </w:tcPr>
          <w:p w14:paraId="54234000" w14:textId="77777777" w:rsidR="00437410" w:rsidRDefault="00000000">
            <w:r>
              <w:rPr>
                <w:sz w:val="14"/>
              </w:rPr>
              <w:t>Student (Web user)</w:t>
            </w:r>
          </w:p>
        </w:tc>
        <w:tc>
          <w:tcPr>
            <w:tcW w:w="1512" w:type="dxa"/>
            <w:vAlign w:val="center"/>
          </w:tcPr>
          <w:p w14:paraId="675B1AA9" w14:textId="77777777" w:rsidR="00437410" w:rsidRDefault="00000000">
            <w:r>
              <w:rPr>
                <w:sz w:val="14"/>
              </w:rPr>
              <w:t>Registration &amp; Login</w:t>
            </w:r>
          </w:p>
        </w:tc>
        <w:tc>
          <w:tcPr>
            <w:tcW w:w="936" w:type="dxa"/>
            <w:vAlign w:val="center"/>
          </w:tcPr>
          <w:p w14:paraId="2D1ABD5B" w14:textId="77777777" w:rsidR="00437410" w:rsidRDefault="00000000">
            <w:r>
              <w:rPr>
                <w:sz w:val="14"/>
              </w:rPr>
              <w:t>USN-1</w:t>
            </w:r>
          </w:p>
        </w:tc>
        <w:tc>
          <w:tcPr>
            <w:tcW w:w="3384" w:type="dxa"/>
            <w:vAlign w:val="center"/>
          </w:tcPr>
          <w:p w14:paraId="75DF1E7A" w14:textId="77777777" w:rsidR="00437410" w:rsidRDefault="00000000">
            <w:r>
              <w:rPr>
                <w:sz w:val="14"/>
              </w:rPr>
              <w:t>As a student, I can register and log into the AI Study Buddy API using my basic account details.</w:t>
            </w:r>
          </w:p>
        </w:tc>
        <w:tc>
          <w:tcPr>
            <w:tcW w:w="2376" w:type="dxa"/>
            <w:vAlign w:val="center"/>
          </w:tcPr>
          <w:p w14:paraId="0BA12709" w14:textId="77777777" w:rsidR="00437410" w:rsidRDefault="00000000">
            <w:r>
              <w:rPr>
                <w:sz w:val="14"/>
              </w:rPr>
              <w:t>I can securely access my study dashboard.</w:t>
            </w:r>
          </w:p>
        </w:tc>
        <w:tc>
          <w:tcPr>
            <w:tcW w:w="792" w:type="dxa"/>
            <w:vAlign w:val="center"/>
          </w:tcPr>
          <w:p w14:paraId="4063295C" w14:textId="77777777" w:rsidR="00437410" w:rsidRDefault="00000000">
            <w:r>
              <w:rPr>
                <w:sz w:val="14"/>
              </w:rPr>
              <w:t>High</w:t>
            </w:r>
          </w:p>
        </w:tc>
        <w:tc>
          <w:tcPr>
            <w:tcW w:w="936" w:type="dxa"/>
            <w:vAlign w:val="center"/>
          </w:tcPr>
          <w:p w14:paraId="373684E4" w14:textId="77777777" w:rsidR="00437410" w:rsidRDefault="00000000">
            <w:r>
              <w:rPr>
                <w:sz w:val="14"/>
              </w:rPr>
              <w:t>Sprint-1</w:t>
            </w:r>
          </w:p>
        </w:tc>
      </w:tr>
      <w:tr w:rsidR="00437410" w14:paraId="20BA4DF7" w14:textId="77777777">
        <w:trPr>
          <w:jc w:val="center"/>
        </w:trPr>
        <w:tc>
          <w:tcPr>
            <w:tcW w:w="1224" w:type="dxa"/>
            <w:vAlign w:val="center"/>
          </w:tcPr>
          <w:p w14:paraId="08DB6367" w14:textId="77777777" w:rsidR="00437410" w:rsidRDefault="00437410"/>
        </w:tc>
        <w:tc>
          <w:tcPr>
            <w:tcW w:w="1512" w:type="dxa"/>
            <w:vAlign w:val="center"/>
          </w:tcPr>
          <w:p w14:paraId="638123C8" w14:textId="77777777" w:rsidR="00437410" w:rsidRDefault="00000000">
            <w:r>
              <w:rPr>
                <w:sz w:val="14"/>
              </w:rPr>
              <w:t>Study Question</w:t>
            </w:r>
          </w:p>
        </w:tc>
        <w:tc>
          <w:tcPr>
            <w:tcW w:w="936" w:type="dxa"/>
            <w:vAlign w:val="center"/>
          </w:tcPr>
          <w:p w14:paraId="6C46A6CA" w14:textId="77777777" w:rsidR="00437410" w:rsidRDefault="00000000">
            <w:r>
              <w:rPr>
                <w:sz w:val="14"/>
              </w:rPr>
              <w:t>USN-2</w:t>
            </w:r>
          </w:p>
        </w:tc>
        <w:tc>
          <w:tcPr>
            <w:tcW w:w="3384" w:type="dxa"/>
            <w:vAlign w:val="center"/>
          </w:tcPr>
          <w:p w14:paraId="6D798C3D" w14:textId="77777777" w:rsidR="00437410" w:rsidRDefault="00000000">
            <w:r>
              <w:rPr>
                <w:sz w:val="14"/>
              </w:rPr>
              <w:t>As a student, I can enter a study question and receive an AI-generated explanation.</w:t>
            </w:r>
          </w:p>
        </w:tc>
        <w:tc>
          <w:tcPr>
            <w:tcW w:w="2376" w:type="dxa"/>
            <w:vAlign w:val="center"/>
          </w:tcPr>
          <w:p w14:paraId="6B05FFE9" w14:textId="77777777" w:rsidR="00437410" w:rsidRDefault="00000000">
            <w:r>
              <w:rPr>
                <w:sz w:val="14"/>
              </w:rPr>
              <w:t>The API returns a relevant and understandable answer.</w:t>
            </w:r>
          </w:p>
        </w:tc>
        <w:tc>
          <w:tcPr>
            <w:tcW w:w="792" w:type="dxa"/>
            <w:vAlign w:val="center"/>
          </w:tcPr>
          <w:p w14:paraId="6037824E" w14:textId="77777777" w:rsidR="00437410" w:rsidRDefault="00000000">
            <w:r>
              <w:rPr>
                <w:sz w:val="14"/>
              </w:rPr>
              <w:t>High</w:t>
            </w:r>
          </w:p>
        </w:tc>
        <w:tc>
          <w:tcPr>
            <w:tcW w:w="936" w:type="dxa"/>
            <w:vAlign w:val="center"/>
          </w:tcPr>
          <w:p w14:paraId="4C8EE37F" w14:textId="77777777" w:rsidR="00437410" w:rsidRDefault="00000000">
            <w:r>
              <w:rPr>
                <w:sz w:val="14"/>
              </w:rPr>
              <w:t>Sprint-1</w:t>
            </w:r>
          </w:p>
        </w:tc>
      </w:tr>
      <w:tr w:rsidR="00437410" w14:paraId="75E1B55E" w14:textId="77777777">
        <w:trPr>
          <w:jc w:val="center"/>
        </w:trPr>
        <w:tc>
          <w:tcPr>
            <w:tcW w:w="1224" w:type="dxa"/>
            <w:vAlign w:val="center"/>
          </w:tcPr>
          <w:p w14:paraId="264DB381" w14:textId="77777777" w:rsidR="00437410" w:rsidRDefault="00437410"/>
        </w:tc>
        <w:tc>
          <w:tcPr>
            <w:tcW w:w="1512" w:type="dxa"/>
            <w:vAlign w:val="center"/>
          </w:tcPr>
          <w:p w14:paraId="0DEC2D3D" w14:textId="77777777" w:rsidR="00437410" w:rsidRDefault="00000000">
            <w:r>
              <w:rPr>
                <w:sz w:val="14"/>
              </w:rPr>
              <w:t>Personalized Learning</w:t>
            </w:r>
          </w:p>
        </w:tc>
        <w:tc>
          <w:tcPr>
            <w:tcW w:w="936" w:type="dxa"/>
            <w:vAlign w:val="center"/>
          </w:tcPr>
          <w:p w14:paraId="38903AAD" w14:textId="77777777" w:rsidR="00437410" w:rsidRDefault="00000000">
            <w:r>
              <w:rPr>
                <w:sz w:val="14"/>
              </w:rPr>
              <w:t>USN-3</w:t>
            </w:r>
          </w:p>
        </w:tc>
        <w:tc>
          <w:tcPr>
            <w:tcW w:w="3384" w:type="dxa"/>
            <w:vAlign w:val="center"/>
          </w:tcPr>
          <w:p w14:paraId="1027DD8F" w14:textId="77777777" w:rsidR="00437410" w:rsidRDefault="00000000">
            <w:r>
              <w:rPr>
                <w:sz w:val="14"/>
              </w:rPr>
              <w:t>As a student, I can request explanations based on my learning level and topic.</w:t>
            </w:r>
          </w:p>
        </w:tc>
        <w:tc>
          <w:tcPr>
            <w:tcW w:w="2376" w:type="dxa"/>
            <w:vAlign w:val="center"/>
          </w:tcPr>
          <w:p w14:paraId="646B8134" w14:textId="77777777" w:rsidR="00437410" w:rsidRDefault="00000000">
            <w:r>
              <w:rPr>
                <w:sz w:val="14"/>
              </w:rPr>
              <w:t>The response is adapted to the selected topic and level.</w:t>
            </w:r>
          </w:p>
        </w:tc>
        <w:tc>
          <w:tcPr>
            <w:tcW w:w="792" w:type="dxa"/>
            <w:vAlign w:val="center"/>
          </w:tcPr>
          <w:p w14:paraId="0B4881F5" w14:textId="77777777" w:rsidR="00437410" w:rsidRDefault="00000000">
            <w:r>
              <w:rPr>
                <w:sz w:val="14"/>
              </w:rPr>
              <w:t>High</w:t>
            </w:r>
          </w:p>
        </w:tc>
        <w:tc>
          <w:tcPr>
            <w:tcW w:w="936" w:type="dxa"/>
            <w:vAlign w:val="center"/>
          </w:tcPr>
          <w:p w14:paraId="77AE5437" w14:textId="77777777" w:rsidR="00437410" w:rsidRDefault="00000000">
            <w:r>
              <w:rPr>
                <w:sz w:val="14"/>
              </w:rPr>
              <w:t>Sprint-1</w:t>
            </w:r>
          </w:p>
        </w:tc>
      </w:tr>
      <w:tr w:rsidR="00437410" w14:paraId="2BE87982" w14:textId="77777777">
        <w:trPr>
          <w:jc w:val="center"/>
        </w:trPr>
        <w:tc>
          <w:tcPr>
            <w:tcW w:w="1224" w:type="dxa"/>
            <w:vAlign w:val="center"/>
          </w:tcPr>
          <w:p w14:paraId="6EF7CCDC" w14:textId="77777777" w:rsidR="00437410" w:rsidRDefault="00437410"/>
        </w:tc>
        <w:tc>
          <w:tcPr>
            <w:tcW w:w="1512" w:type="dxa"/>
            <w:vAlign w:val="center"/>
          </w:tcPr>
          <w:p w14:paraId="337AFB8C" w14:textId="77777777" w:rsidR="00437410" w:rsidRDefault="00000000">
            <w:r>
              <w:rPr>
                <w:sz w:val="14"/>
              </w:rPr>
              <w:t>Quiz Generation</w:t>
            </w:r>
          </w:p>
        </w:tc>
        <w:tc>
          <w:tcPr>
            <w:tcW w:w="936" w:type="dxa"/>
            <w:vAlign w:val="center"/>
          </w:tcPr>
          <w:p w14:paraId="10110BCB" w14:textId="77777777" w:rsidR="00437410" w:rsidRDefault="00000000">
            <w:r>
              <w:rPr>
                <w:sz w:val="14"/>
              </w:rPr>
              <w:t>USN-4</w:t>
            </w:r>
          </w:p>
        </w:tc>
        <w:tc>
          <w:tcPr>
            <w:tcW w:w="3384" w:type="dxa"/>
            <w:vAlign w:val="center"/>
          </w:tcPr>
          <w:p w14:paraId="78FE2DBB" w14:textId="77777777" w:rsidR="00437410" w:rsidRDefault="00000000">
            <w:r>
              <w:rPr>
                <w:sz w:val="14"/>
              </w:rPr>
              <w:t>As a student, I can generate practice questions or quizzes for a selected subject.</w:t>
            </w:r>
          </w:p>
        </w:tc>
        <w:tc>
          <w:tcPr>
            <w:tcW w:w="2376" w:type="dxa"/>
            <w:vAlign w:val="center"/>
          </w:tcPr>
          <w:p w14:paraId="4A2D479C" w14:textId="77777777" w:rsidR="00437410" w:rsidRDefault="00000000">
            <w:r>
              <w:rPr>
                <w:sz w:val="14"/>
              </w:rPr>
              <w:t>A quiz is generated with questions and answers for practice.</w:t>
            </w:r>
          </w:p>
        </w:tc>
        <w:tc>
          <w:tcPr>
            <w:tcW w:w="792" w:type="dxa"/>
            <w:vAlign w:val="center"/>
          </w:tcPr>
          <w:p w14:paraId="4620FC12" w14:textId="77777777" w:rsidR="00437410" w:rsidRDefault="00000000">
            <w:r>
              <w:rPr>
                <w:sz w:val="14"/>
              </w:rPr>
              <w:t>High</w:t>
            </w:r>
          </w:p>
        </w:tc>
        <w:tc>
          <w:tcPr>
            <w:tcW w:w="936" w:type="dxa"/>
            <w:vAlign w:val="center"/>
          </w:tcPr>
          <w:p w14:paraId="7A73148E" w14:textId="77777777" w:rsidR="00437410" w:rsidRDefault="00000000">
            <w:r>
              <w:rPr>
                <w:sz w:val="14"/>
              </w:rPr>
              <w:t>Sprint-2</w:t>
            </w:r>
          </w:p>
        </w:tc>
      </w:tr>
      <w:tr w:rsidR="00437410" w14:paraId="62FBC4CA" w14:textId="77777777">
        <w:trPr>
          <w:jc w:val="center"/>
        </w:trPr>
        <w:tc>
          <w:tcPr>
            <w:tcW w:w="1224" w:type="dxa"/>
            <w:vAlign w:val="center"/>
          </w:tcPr>
          <w:p w14:paraId="108A35B0" w14:textId="77777777" w:rsidR="00437410" w:rsidRDefault="00437410"/>
        </w:tc>
        <w:tc>
          <w:tcPr>
            <w:tcW w:w="1512" w:type="dxa"/>
            <w:vAlign w:val="center"/>
          </w:tcPr>
          <w:p w14:paraId="213A6307" w14:textId="77777777" w:rsidR="00437410" w:rsidRDefault="00000000">
            <w:r>
              <w:rPr>
                <w:sz w:val="14"/>
              </w:rPr>
              <w:t>Study Plan</w:t>
            </w:r>
          </w:p>
        </w:tc>
        <w:tc>
          <w:tcPr>
            <w:tcW w:w="936" w:type="dxa"/>
            <w:vAlign w:val="center"/>
          </w:tcPr>
          <w:p w14:paraId="57F5BEF6" w14:textId="77777777" w:rsidR="00437410" w:rsidRDefault="00000000">
            <w:r>
              <w:rPr>
                <w:sz w:val="14"/>
              </w:rPr>
              <w:t>USN-5</w:t>
            </w:r>
          </w:p>
        </w:tc>
        <w:tc>
          <w:tcPr>
            <w:tcW w:w="3384" w:type="dxa"/>
            <w:vAlign w:val="center"/>
          </w:tcPr>
          <w:p w14:paraId="09ABBEC9" w14:textId="77777777" w:rsidR="00437410" w:rsidRDefault="00000000">
            <w:r>
              <w:rPr>
                <w:sz w:val="14"/>
              </w:rPr>
              <w:t>As a student, I can create a study plan based on my subjects and available study time.</w:t>
            </w:r>
          </w:p>
        </w:tc>
        <w:tc>
          <w:tcPr>
            <w:tcW w:w="2376" w:type="dxa"/>
            <w:vAlign w:val="center"/>
          </w:tcPr>
          <w:p w14:paraId="1CC2C936" w14:textId="77777777" w:rsidR="00437410" w:rsidRDefault="00000000">
            <w:r>
              <w:rPr>
                <w:sz w:val="14"/>
              </w:rPr>
              <w:t>The system provides a structured study schedule.</w:t>
            </w:r>
          </w:p>
        </w:tc>
        <w:tc>
          <w:tcPr>
            <w:tcW w:w="792" w:type="dxa"/>
            <w:vAlign w:val="center"/>
          </w:tcPr>
          <w:p w14:paraId="77ADEC30" w14:textId="77777777" w:rsidR="00437410" w:rsidRDefault="00000000">
            <w:r>
              <w:rPr>
                <w:sz w:val="14"/>
              </w:rPr>
              <w:t>Medium</w:t>
            </w:r>
          </w:p>
        </w:tc>
        <w:tc>
          <w:tcPr>
            <w:tcW w:w="936" w:type="dxa"/>
            <w:vAlign w:val="center"/>
          </w:tcPr>
          <w:p w14:paraId="664AE9E4" w14:textId="77777777" w:rsidR="00437410" w:rsidRDefault="00000000">
            <w:r>
              <w:rPr>
                <w:sz w:val="14"/>
              </w:rPr>
              <w:t>Sprint-2</w:t>
            </w:r>
          </w:p>
        </w:tc>
      </w:tr>
      <w:tr w:rsidR="00437410" w14:paraId="72AEF6AF" w14:textId="77777777">
        <w:trPr>
          <w:jc w:val="center"/>
        </w:trPr>
        <w:tc>
          <w:tcPr>
            <w:tcW w:w="1224" w:type="dxa"/>
            <w:vAlign w:val="center"/>
          </w:tcPr>
          <w:p w14:paraId="6FB967F9" w14:textId="77777777" w:rsidR="00437410" w:rsidRDefault="00437410"/>
        </w:tc>
        <w:tc>
          <w:tcPr>
            <w:tcW w:w="1512" w:type="dxa"/>
            <w:vAlign w:val="center"/>
          </w:tcPr>
          <w:p w14:paraId="36D6BF8E" w14:textId="77777777" w:rsidR="00437410" w:rsidRDefault="00000000">
            <w:r>
              <w:rPr>
                <w:sz w:val="14"/>
              </w:rPr>
              <w:t>Progress Tracking</w:t>
            </w:r>
          </w:p>
        </w:tc>
        <w:tc>
          <w:tcPr>
            <w:tcW w:w="936" w:type="dxa"/>
            <w:vAlign w:val="center"/>
          </w:tcPr>
          <w:p w14:paraId="677F8D6A" w14:textId="77777777" w:rsidR="00437410" w:rsidRDefault="00000000">
            <w:r>
              <w:rPr>
                <w:sz w:val="14"/>
              </w:rPr>
              <w:t>USN-6</w:t>
            </w:r>
          </w:p>
        </w:tc>
        <w:tc>
          <w:tcPr>
            <w:tcW w:w="3384" w:type="dxa"/>
            <w:vAlign w:val="center"/>
          </w:tcPr>
          <w:p w14:paraId="23610BC1" w14:textId="77777777" w:rsidR="00437410" w:rsidRDefault="00000000">
            <w:r>
              <w:rPr>
                <w:sz w:val="14"/>
              </w:rPr>
              <w:t>As a student, I can view my quiz performance and learning progress.</w:t>
            </w:r>
          </w:p>
        </w:tc>
        <w:tc>
          <w:tcPr>
            <w:tcW w:w="2376" w:type="dxa"/>
            <w:vAlign w:val="center"/>
          </w:tcPr>
          <w:p w14:paraId="5D0CA256" w14:textId="77777777" w:rsidR="00437410" w:rsidRDefault="00000000">
            <w:r>
              <w:rPr>
                <w:sz w:val="14"/>
              </w:rPr>
              <w:t>The dashboard displays completed activities and progress.</w:t>
            </w:r>
          </w:p>
        </w:tc>
        <w:tc>
          <w:tcPr>
            <w:tcW w:w="792" w:type="dxa"/>
            <w:vAlign w:val="center"/>
          </w:tcPr>
          <w:p w14:paraId="48BC9210" w14:textId="77777777" w:rsidR="00437410" w:rsidRDefault="00000000">
            <w:r>
              <w:rPr>
                <w:sz w:val="14"/>
              </w:rPr>
              <w:t>Medium</w:t>
            </w:r>
          </w:p>
        </w:tc>
        <w:tc>
          <w:tcPr>
            <w:tcW w:w="936" w:type="dxa"/>
            <w:vAlign w:val="center"/>
          </w:tcPr>
          <w:p w14:paraId="053C3AF8" w14:textId="77777777" w:rsidR="00437410" w:rsidRDefault="00000000">
            <w:r>
              <w:rPr>
                <w:sz w:val="14"/>
              </w:rPr>
              <w:t>Sprint-2</w:t>
            </w:r>
          </w:p>
        </w:tc>
      </w:tr>
      <w:tr w:rsidR="00437410" w14:paraId="020F79FA" w14:textId="77777777">
        <w:trPr>
          <w:jc w:val="center"/>
        </w:trPr>
        <w:tc>
          <w:tcPr>
            <w:tcW w:w="1224" w:type="dxa"/>
            <w:vAlign w:val="center"/>
          </w:tcPr>
          <w:p w14:paraId="3D3A996D" w14:textId="77777777" w:rsidR="00437410" w:rsidRDefault="00437410"/>
        </w:tc>
        <w:tc>
          <w:tcPr>
            <w:tcW w:w="1512" w:type="dxa"/>
            <w:vAlign w:val="center"/>
          </w:tcPr>
          <w:p w14:paraId="0C1CBC33" w14:textId="77777777" w:rsidR="00437410" w:rsidRDefault="00000000">
            <w:r>
              <w:rPr>
                <w:sz w:val="14"/>
              </w:rPr>
              <w:t>Language Support</w:t>
            </w:r>
          </w:p>
        </w:tc>
        <w:tc>
          <w:tcPr>
            <w:tcW w:w="936" w:type="dxa"/>
            <w:vAlign w:val="center"/>
          </w:tcPr>
          <w:p w14:paraId="456C9C96" w14:textId="77777777" w:rsidR="00437410" w:rsidRDefault="00000000">
            <w:r>
              <w:rPr>
                <w:sz w:val="14"/>
              </w:rPr>
              <w:t>USN-7</w:t>
            </w:r>
          </w:p>
        </w:tc>
        <w:tc>
          <w:tcPr>
            <w:tcW w:w="3384" w:type="dxa"/>
            <w:vAlign w:val="center"/>
          </w:tcPr>
          <w:p w14:paraId="72BFF8D6" w14:textId="77777777" w:rsidR="00437410" w:rsidRDefault="00000000">
            <w:r>
              <w:rPr>
                <w:sz w:val="14"/>
              </w:rPr>
              <w:t>As a student, I can select a preferred language for explanations.</w:t>
            </w:r>
          </w:p>
        </w:tc>
        <w:tc>
          <w:tcPr>
            <w:tcW w:w="2376" w:type="dxa"/>
            <w:vAlign w:val="center"/>
          </w:tcPr>
          <w:p w14:paraId="49BA1B7C" w14:textId="77777777" w:rsidR="00437410" w:rsidRDefault="00000000">
            <w:r>
              <w:rPr>
                <w:sz w:val="14"/>
              </w:rPr>
              <w:t>The API provides the response in the selected language when supported.</w:t>
            </w:r>
          </w:p>
        </w:tc>
        <w:tc>
          <w:tcPr>
            <w:tcW w:w="792" w:type="dxa"/>
            <w:vAlign w:val="center"/>
          </w:tcPr>
          <w:p w14:paraId="03BD33B3" w14:textId="77777777" w:rsidR="00437410" w:rsidRDefault="00000000">
            <w:r>
              <w:rPr>
                <w:sz w:val="14"/>
              </w:rPr>
              <w:t>Medium</w:t>
            </w:r>
          </w:p>
        </w:tc>
        <w:tc>
          <w:tcPr>
            <w:tcW w:w="936" w:type="dxa"/>
            <w:vAlign w:val="center"/>
          </w:tcPr>
          <w:p w14:paraId="0C7510BA" w14:textId="77777777" w:rsidR="00437410" w:rsidRDefault="00000000">
            <w:r>
              <w:rPr>
                <w:sz w:val="14"/>
              </w:rPr>
              <w:t>Sprint-2</w:t>
            </w:r>
          </w:p>
        </w:tc>
      </w:tr>
      <w:tr w:rsidR="00437410" w14:paraId="7869836C" w14:textId="77777777">
        <w:trPr>
          <w:jc w:val="center"/>
        </w:trPr>
        <w:tc>
          <w:tcPr>
            <w:tcW w:w="1224" w:type="dxa"/>
            <w:vAlign w:val="center"/>
          </w:tcPr>
          <w:p w14:paraId="26C72D76" w14:textId="77777777" w:rsidR="00437410" w:rsidRDefault="00437410"/>
        </w:tc>
        <w:tc>
          <w:tcPr>
            <w:tcW w:w="1512" w:type="dxa"/>
            <w:vAlign w:val="center"/>
          </w:tcPr>
          <w:p w14:paraId="4227BFD7" w14:textId="77777777" w:rsidR="00437410" w:rsidRDefault="00000000">
            <w:r>
              <w:rPr>
                <w:sz w:val="14"/>
              </w:rPr>
              <w:t>Learning Resources</w:t>
            </w:r>
          </w:p>
        </w:tc>
        <w:tc>
          <w:tcPr>
            <w:tcW w:w="936" w:type="dxa"/>
            <w:vAlign w:val="center"/>
          </w:tcPr>
          <w:p w14:paraId="09F77FE3" w14:textId="77777777" w:rsidR="00437410" w:rsidRDefault="00000000">
            <w:r>
              <w:rPr>
                <w:sz w:val="14"/>
              </w:rPr>
              <w:t>USN-8</w:t>
            </w:r>
          </w:p>
        </w:tc>
        <w:tc>
          <w:tcPr>
            <w:tcW w:w="3384" w:type="dxa"/>
            <w:vAlign w:val="center"/>
          </w:tcPr>
          <w:p w14:paraId="76F1E6B4" w14:textId="77777777" w:rsidR="00437410" w:rsidRDefault="00000000">
            <w:r>
              <w:rPr>
                <w:sz w:val="14"/>
              </w:rPr>
              <w:t>As a student, I can request key points, summaries, and examples for a topic.</w:t>
            </w:r>
          </w:p>
        </w:tc>
        <w:tc>
          <w:tcPr>
            <w:tcW w:w="2376" w:type="dxa"/>
            <w:vAlign w:val="center"/>
          </w:tcPr>
          <w:p w14:paraId="392C6CEB" w14:textId="77777777" w:rsidR="00437410" w:rsidRDefault="00000000">
            <w:r>
              <w:rPr>
                <w:sz w:val="14"/>
              </w:rPr>
              <w:t>The system provides concise study content for revision.</w:t>
            </w:r>
          </w:p>
        </w:tc>
        <w:tc>
          <w:tcPr>
            <w:tcW w:w="792" w:type="dxa"/>
            <w:vAlign w:val="center"/>
          </w:tcPr>
          <w:p w14:paraId="785B5201" w14:textId="77777777" w:rsidR="00437410" w:rsidRDefault="00000000">
            <w:r>
              <w:rPr>
                <w:sz w:val="14"/>
              </w:rPr>
              <w:t>Medium</w:t>
            </w:r>
          </w:p>
        </w:tc>
        <w:tc>
          <w:tcPr>
            <w:tcW w:w="936" w:type="dxa"/>
            <w:vAlign w:val="center"/>
          </w:tcPr>
          <w:p w14:paraId="6265DA03" w14:textId="77777777" w:rsidR="00437410" w:rsidRDefault="00000000">
            <w:r>
              <w:rPr>
                <w:sz w:val="14"/>
              </w:rPr>
              <w:t>Sprint-2</w:t>
            </w:r>
          </w:p>
        </w:tc>
      </w:tr>
      <w:tr w:rsidR="00437410" w14:paraId="43ACE1EF" w14:textId="77777777">
        <w:trPr>
          <w:jc w:val="center"/>
        </w:trPr>
        <w:tc>
          <w:tcPr>
            <w:tcW w:w="1224" w:type="dxa"/>
            <w:vAlign w:val="center"/>
          </w:tcPr>
          <w:p w14:paraId="02E3BA61" w14:textId="77777777" w:rsidR="00437410" w:rsidRDefault="00000000">
            <w:r>
              <w:rPr>
                <w:sz w:val="14"/>
              </w:rPr>
              <w:t>Student (Web user)</w:t>
            </w:r>
          </w:p>
        </w:tc>
        <w:tc>
          <w:tcPr>
            <w:tcW w:w="1512" w:type="dxa"/>
            <w:vAlign w:val="center"/>
          </w:tcPr>
          <w:p w14:paraId="7571BD54" w14:textId="77777777" w:rsidR="00437410" w:rsidRDefault="00000000">
            <w:r>
              <w:rPr>
                <w:sz w:val="14"/>
              </w:rPr>
              <w:t>Dashboard</w:t>
            </w:r>
          </w:p>
        </w:tc>
        <w:tc>
          <w:tcPr>
            <w:tcW w:w="936" w:type="dxa"/>
            <w:vAlign w:val="center"/>
          </w:tcPr>
          <w:p w14:paraId="27793229" w14:textId="77777777" w:rsidR="00437410" w:rsidRDefault="00000000">
            <w:r>
              <w:rPr>
                <w:sz w:val="14"/>
              </w:rPr>
              <w:t>USN-9</w:t>
            </w:r>
          </w:p>
        </w:tc>
        <w:tc>
          <w:tcPr>
            <w:tcW w:w="3384" w:type="dxa"/>
            <w:vAlign w:val="center"/>
          </w:tcPr>
          <w:p w14:paraId="6F861600" w14:textId="77777777" w:rsidR="00437410" w:rsidRDefault="00000000">
            <w:r>
              <w:rPr>
                <w:sz w:val="14"/>
              </w:rPr>
              <w:t>As a student, I can view my questions, quizzes, study plan, and progress from one dashboard.</w:t>
            </w:r>
          </w:p>
        </w:tc>
        <w:tc>
          <w:tcPr>
            <w:tcW w:w="2376" w:type="dxa"/>
            <w:vAlign w:val="center"/>
          </w:tcPr>
          <w:p w14:paraId="0606E64E" w14:textId="77777777" w:rsidR="00437410" w:rsidRDefault="00000000">
            <w:r>
              <w:rPr>
                <w:sz w:val="14"/>
              </w:rPr>
              <w:t>All available learning features are accessible from the dashboard.</w:t>
            </w:r>
          </w:p>
        </w:tc>
        <w:tc>
          <w:tcPr>
            <w:tcW w:w="792" w:type="dxa"/>
            <w:vAlign w:val="center"/>
          </w:tcPr>
          <w:p w14:paraId="51BDEBD1" w14:textId="77777777" w:rsidR="00437410" w:rsidRDefault="00000000">
            <w:r>
              <w:rPr>
                <w:sz w:val="14"/>
              </w:rPr>
              <w:t>High</w:t>
            </w:r>
          </w:p>
        </w:tc>
        <w:tc>
          <w:tcPr>
            <w:tcW w:w="936" w:type="dxa"/>
            <w:vAlign w:val="center"/>
          </w:tcPr>
          <w:p w14:paraId="7E0C9494" w14:textId="77777777" w:rsidR="00437410" w:rsidRDefault="00000000">
            <w:r>
              <w:rPr>
                <w:sz w:val="14"/>
              </w:rPr>
              <w:t>Sprint-2</w:t>
            </w:r>
          </w:p>
        </w:tc>
      </w:tr>
      <w:tr w:rsidR="00437410" w14:paraId="66AFEEB9" w14:textId="77777777">
        <w:trPr>
          <w:jc w:val="center"/>
        </w:trPr>
        <w:tc>
          <w:tcPr>
            <w:tcW w:w="1224" w:type="dxa"/>
            <w:vAlign w:val="center"/>
          </w:tcPr>
          <w:p w14:paraId="5A646484" w14:textId="77777777" w:rsidR="00437410" w:rsidRDefault="00000000">
            <w:r>
              <w:rPr>
                <w:sz w:val="14"/>
              </w:rPr>
              <w:t>AI Study Buddy API</w:t>
            </w:r>
          </w:p>
        </w:tc>
        <w:tc>
          <w:tcPr>
            <w:tcW w:w="1512" w:type="dxa"/>
            <w:vAlign w:val="center"/>
          </w:tcPr>
          <w:p w14:paraId="5870FBDC" w14:textId="77777777" w:rsidR="00437410" w:rsidRDefault="00000000">
            <w:r>
              <w:rPr>
                <w:sz w:val="14"/>
              </w:rPr>
              <w:t>API Processing</w:t>
            </w:r>
          </w:p>
        </w:tc>
        <w:tc>
          <w:tcPr>
            <w:tcW w:w="936" w:type="dxa"/>
            <w:vAlign w:val="center"/>
          </w:tcPr>
          <w:p w14:paraId="017B13F2" w14:textId="77777777" w:rsidR="00437410" w:rsidRDefault="00000000">
            <w:r>
              <w:rPr>
                <w:sz w:val="14"/>
              </w:rPr>
              <w:t>USN-10</w:t>
            </w:r>
          </w:p>
        </w:tc>
        <w:tc>
          <w:tcPr>
            <w:tcW w:w="3384" w:type="dxa"/>
            <w:vAlign w:val="center"/>
          </w:tcPr>
          <w:p w14:paraId="69B8E967" w14:textId="77777777" w:rsidR="00437410" w:rsidRDefault="00000000">
            <w:r>
              <w:rPr>
                <w:sz w:val="14"/>
              </w:rPr>
              <w:t>As the system, I can send a validated student request to the AI service and receive a response.</w:t>
            </w:r>
          </w:p>
        </w:tc>
        <w:tc>
          <w:tcPr>
            <w:tcW w:w="2376" w:type="dxa"/>
            <w:vAlign w:val="center"/>
          </w:tcPr>
          <w:p w14:paraId="75DF00FD" w14:textId="77777777" w:rsidR="00437410" w:rsidRDefault="00000000">
            <w:r>
              <w:rPr>
                <w:sz w:val="14"/>
              </w:rPr>
              <w:t>The API processes the request and returns a response without exposing sensitive data.</w:t>
            </w:r>
          </w:p>
        </w:tc>
        <w:tc>
          <w:tcPr>
            <w:tcW w:w="792" w:type="dxa"/>
            <w:vAlign w:val="center"/>
          </w:tcPr>
          <w:p w14:paraId="0735D6C9" w14:textId="77777777" w:rsidR="00437410" w:rsidRDefault="00000000">
            <w:r>
              <w:rPr>
                <w:sz w:val="14"/>
              </w:rPr>
              <w:t>High</w:t>
            </w:r>
          </w:p>
        </w:tc>
        <w:tc>
          <w:tcPr>
            <w:tcW w:w="936" w:type="dxa"/>
            <w:vAlign w:val="center"/>
          </w:tcPr>
          <w:p w14:paraId="377D8DA6" w14:textId="77777777" w:rsidR="00437410" w:rsidRDefault="00000000">
            <w:r>
              <w:rPr>
                <w:sz w:val="14"/>
              </w:rPr>
              <w:t>Sprint-1</w:t>
            </w:r>
          </w:p>
        </w:tc>
      </w:tr>
      <w:tr w:rsidR="00437410" w14:paraId="5D4DF09F" w14:textId="77777777">
        <w:trPr>
          <w:jc w:val="center"/>
        </w:trPr>
        <w:tc>
          <w:tcPr>
            <w:tcW w:w="1224" w:type="dxa"/>
            <w:vAlign w:val="center"/>
          </w:tcPr>
          <w:p w14:paraId="06660BBF" w14:textId="77777777" w:rsidR="00437410" w:rsidRDefault="00000000">
            <w:r>
              <w:rPr>
                <w:sz w:val="14"/>
              </w:rPr>
              <w:t>Administrator</w:t>
            </w:r>
          </w:p>
        </w:tc>
        <w:tc>
          <w:tcPr>
            <w:tcW w:w="1512" w:type="dxa"/>
            <w:vAlign w:val="center"/>
          </w:tcPr>
          <w:p w14:paraId="13DD5E61" w14:textId="77777777" w:rsidR="00437410" w:rsidRDefault="00000000">
            <w:r>
              <w:rPr>
                <w:sz w:val="14"/>
              </w:rPr>
              <w:t>System Monitoring</w:t>
            </w:r>
          </w:p>
        </w:tc>
        <w:tc>
          <w:tcPr>
            <w:tcW w:w="936" w:type="dxa"/>
            <w:vAlign w:val="center"/>
          </w:tcPr>
          <w:p w14:paraId="2E7A675C" w14:textId="77777777" w:rsidR="00437410" w:rsidRDefault="00000000">
            <w:r>
              <w:rPr>
                <w:sz w:val="14"/>
              </w:rPr>
              <w:t>USN-11</w:t>
            </w:r>
          </w:p>
        </w:tc>
        <w:tc>
          <w:tcPr>
            <w:tcW w:w="3384" w:type="dxa"/>
            <w:vAlign w:val="center"/>
          </w:tcPr>
          <w:p w14:paraId="28DC1023" w14:textId="77777777" w:rsidR="00437410" w:rsidRDefault="00000000">
            <w:r>
              <w:rPr>
                <w:sz w:val="14"/>
              </w:rPr>
              <w:t>As an administrator, I can monitor API usage and basic system activity.</w:t>
            </w:r>
          </w:p>
        </w:tc>
        <w:tc>
          <w:tcPr>
            <w:tcW w:w="2376" w:type="dxa"/>
            <w:vAlign w:val="center"/>
          </w:tcPr>
          <w:p w14:paraId="1D63CEC8" w14:textId="77777777" w:rsidR="00437410" w:rsidRDefault="00000000">
            <w:r>
              <w:rPr>
                <w:sz w:val="14"/>
              </w:rPr>
              <w:t>The administrator can view usage and system status information.</w:t>
            </w:r>
          </w:p>
        </w:tc>
        <w:tc>
          <w:tcPr>
            <w:tcW w:w="792" w:type="dxa"/>
            <w:vAlign w:val="center"/>
          </w:tcPr>
          <w:p w14:paraId="19008DC0" w14:textId="77777777" w:rsidR="00437410" w:rsidRDefault="00000000">
            <w:r>
              <w:rPr>
                <w:sz w:val="14"/>
              </w:rPr>
              <w:t>Low</w:t>
            </w:r>
          </w:p>
        </w:tc>
        <w:tc>
          <w:tcPr>
            <w:tcW w:w="936" w:type="dxa"/>
            <w:vAlign w:val="center"/>
          </w:tcPr>
          <w:p w14:paraId="454AAFFA" w14:textId="77777777" w:rsidR="00437410" w:rsidRDefault="00000000">
            <w:r>
              <w:rPr>
                <w:sz w:val="14"/>
              </w:rPr>
              <w:t>Sprint-3</w:t>
            </w:r>
          </w:p>
        </w:tc>
      </w:tr>
    </w:tbl>
    <w:p w14:paraId="1214E5B2" w14:textId="77777777" w:rsidR="00DA7B5A" w:rsidRDefault="00DA7B5A"/>
    <w:sectPr w:rsidR="00DA7B5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3299117">
    <w:abstractNumId w:val="8"/>
  </w:num>
  <w:num w:numId="2" w16cid:durableId="1831093748">
    <w:abstractNumId w:val="6"/>
  </w:num>
  <w:num w:numId="3" w16cid:durableId="657225977">
    <w:abstractNumId w:val="5"/>
  </w:num>
  <w:num w:numId="4" w16cid:durableId="2092307233">
    <w:abstractNumId w:val="4"/>
  </w:num>
  <w:num w:numId="5" w16cid:durableId="2101631819">
    <w:abstractNumId w:val="7"/>
  </w:num>
  <w:num w:numId="6" w16cid:durableId="581260667">
    <w:abstractNumId w:val="3"/>
  </w:num>
  <w:num w:numId="7" w16cid:durableId="135756621">
    <w:abstractNumId w:val="2"/>
  </w:num>
  <w:num w:numId="8" w16cid:durableId="837622572">
    <w:abstractNumId w:val="1"/>
  </w:num>
  <w:num w:numId="9" w16cid:durableId="212541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7410"/>
    <w:rsid w:val="009C61FD"/>
    <w:rsid w:val="00A92238"/>
    <w:rsid w:val="00AA1D8D"/>
    <w:rsid w:val="00B47730"/>
    <w:rsid w:val="00CB0664"/>
    <w:rsid w:val="00DA7B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FBA3A"/>
  <w14:defaultImageDpi w14:val="300"/>
  <w15:docId w15:val="{70672FB9-CA4A-4192-8C8B-64B61D731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Ganga Bhavani L</cp:lastModifiedBy>
  <cp:revision>2</cp:revision>
  <dcterms:created xsi:type="dcterms:W3CDTF">2026-09-30T10:46:00Z</dcterms:created>
  <dcterms:modified xsi:type="dcterms:W3CDTF">2026-09-30T10:46:00Z</dcterms:modified>
  <cp:category/>
</cp:coreProperties>
</file>